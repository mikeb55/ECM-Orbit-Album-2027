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6C26D" w14:textId="77777777" w:rsidR="00E332C8" w:rsidRPr="002E6C99" w:rsidRDefault="00000000" w:rsidP="002E6C99">
      <w:pPr>
        <w:jc w:val="center"/>
        <w:rPr>
          <w:b/>
        </w:rPr>
      </w:pPr>
      <w:r w:rsidRPr="002E6C99">
        <w:rPr>
          <w:b/>
          <w:sz w:val="44"/>
        </w:rPr>
        <w:t>V1.0 - EP Tracks</w:t>
      </w:r>
    </w:p>
    <w:p w14:paraId="238DC16A" w14:textId="77777777" w:rsidR="00E332C8" w:rsidRPr="002E6C99" w:rsidRDefault="00000000" w:rsidP="002E6C99">
      <w:pPr>
        <w:jc w:val="center"/>
        <w:rPr>
          <w:b/>
        </w:rPr>
      </w:pPr>
      <w:r w:rsidRPr="002E6C99">
        <w:rPr>
          <w:b/>
          <w:sz w:val="24"/>
        </w:rPr>
        <w:t>Revised EP Listings</w:t>
      </w:r>
    </w:p>
    <w:p w14:paraId="1041D5FA" w14:textId="77777777" w:rsidR="00E332C8" w:rsidRPr="002E6C99" w:rsidRDefault="00000000" w:rsidP="002E6C99">
      <w:pPr>
        <w:jc w:val="center"/>
        <w:rPr>
          <w:b/>
        </w:rPr>
      </w:pPr>
      <w:r w:rsidRPr="002E6C99">
        <w:rPr>
          <w:b/>
        </w:rPr>
        <w:t xml:space="preserve">This version corrects the previous over-duplication problem and gives each EP a clearer identity. Each EP now has a distinct artistic purpose: lyrical chamber (EP 1), groove and motion (EP 2), and </w:t>
      </w:r>
      <w:proofErr w:type="gramStart"/>
      <w:r w:rsidRPr="002E6C99">
        <w:rPr>
          <w:b/>
        </w:rPr>
        <w:t>exploratory</w:t>
      </w:r>
      <w:proofErr w:type="gramEnd"/>
      <w:r w:rsidRPr="002E6C99">
        <w:rPr>
          <w:b/>
        </w:rPr>
        <w:t xml:space="preserve"> extended language (EP 3).</w:t>
      </w:r>
    </w:p>
    <w:p w14:paraId="48BAA2D3" w14:textId="77777777" w:rsidR="00E332C8" w:rsidRPr="002E6C99" w:rsidRDefault="00000000" w:rsidP="002E6C99">
      <w:pPr>
        <w:jc w:val="center"/>
        <w:rPr>
          <w:b/>
        </w:rPr>
      </w:pPr>
      <w:r w:rsidRPr="002E6C99">
        <w:rPr>
          <w:b/>
          <w:sz w:val="28"/>
        </w:rPr>
        <w:t>EP 1 - Chamber Trio</w:t>
      </w:r>
    </w:p>
    <w:p w14:paraId="3B054BAC" w14:textId="77777777" w:rsidR="00E332C8" w:rsidRPr="002E6C99" w:rsidRDefault="00000000" w:rsidP="002E6C99">
      <w:pPr>
        <w:jc w:val="center"/>
        <w:rPr>
          <w:b/>
        </w:rPr>
      </w:pPr>
      <w:r w:rsidRPr="002E6C99">
        <w:rPr>
          <w:b/>
        </w:rPr>
        <w:t>Concept: Lyrical chamber jazz / ECM-style statement / core artistic identity.</w:t>
      </w:r>
    </w:p>
    <w:p w14:paraId="5534E937" w14:textId="77777777" w:rsidR="00E332C8" w:rsidRPr="002E6C99" w:rsidRDefault="00000000" w:rsidP="002E6C99">
      <w:pPr>
        <w:jc w:val="center"/>
        <w:rPr>
          <w:b/>
        </w:rPr>
      </w:pPr>
      <w:r w:rsidRPr="002E6C99">
        <w:rPr>
          <w:b/>
        </w:rPr>
        <w:t>Tracks:</w:t>
      </w:r>
    </w:p>
    <w:p w14:paraId="69E3B3C0" w14:textId="77777777" w:rsidR="00E332C8" w:rsidRPr="002E6C99" w:rsidRDefault="00000000" w:rsidP="002E6C99">
      <w:pPr>
        <w:jc w:val="center"/>
        <w:rPr>
          <w:b/>
        </w:rPr>
      </w:pPr>
      <w:r w:rsidRPr="002E6C99">
        <w:rPr>
          <w:b/>
        </w:rPr>
        <w:t>1. Glass Engine</w:t>
      </w:r>
    </w:p>
    <w:p w14:paraId="5F73C59C" w14:textId="77777777" w:rsidR="00E332C8" w:rsidRPr="002E6C99" w:rsidRDefault="00000000" w:rsidP="002E6C99">
      <w:pPr>
        <w:jc w:val="center"/>
        <w:rPr>
          <w:b/>
        </w:rPr>
      </w:pPr>
      <w:r w:rsidRPr="002E6C99">
        <w:rPr>
          <w:b/>
        </w:rPr>
        <w:t>2. Sylva Narrative</w:t>
      </w:r>
    </w:p>
    <w:p w14:paraId="7770CAFC" w14:textId="77777777" w:rsidR="00E332C8" w:rsidRPr="002E6C99" w:rsidRDefault="00000000" w:rsidP="002E6C99">
      <w:pPr>
        <w:jc w:val="center"/>
        <w:rPr>
          <w:b/>
        </w:rPr>
      </w:pPr>
      <w:r w:rsidRPr="002E6C99">
        <w:rPr>
          <w:b/>
        </w:rPr>
        <w:t>3. Myrtle's Prayer</w:t>
      </w:r>
    </w:p>
    <w:p w14:paraId="3D28132B" w14:textId="77777777" w:rsidR="00E332C8" w:rsidRPr="002E6C99" w:rsidRDefault="00000000" w:rsidP="002E6C99">
      <w:pPr>
        <w:jc w:val="center"/>
        <w:rPr>
          <w:b/>
        </w:rPr>
      </w:pPr>
      <w:r w:rsidRPr="002E6C99">
        <w:rPr>
          <w:b/>
          <w:i/>
          <w:sz w:val="20"/>
        </w:rPr>
        <w:t xml:space="preserve">If we have extra time: </w:t>
      </w:r>
      <w:r w:rsidRPr="002E6C99">
        <w:rPr>
          <w:b/>
          <w:sz w:val="20"/>
        </w:rPr>
        <w:t>Unreliable Gravity</w:t>
      </w:r>
    </w:p>
    <w:p w14:paraId="45742892" w14:textId="77777777" w:rsidR="00E332C8" w:rsidRPr="002E6C99" w:rsidRDefault="00E332C8" w:rsidP="002E6C99">
      <w:pPr>
        <w:jc w:val="center"/>
        <w:rPr>
          <w:b/>
        </w:rPr>
      </w:pPr>
    </w:p>
    <w:p w14:paraId="14453B9D" w14:textId="77777777" w:rsidR="00E332C8" w:rsidRPr="002E6C99" w:rsidRDefault="00000000" w:rsidP="002E6C99">
      <w:pPr>
        <w:jc w:val="center"/>
        <w:rPr>
          <w:b/>
        </w:rPr>
      </w:pPr>
      <w:r w:rsidRPr="002E6C99">
        <w:rPr>
          <w:b/>
          <w:sz w:val="28"/>
        </w:rPr>
        <w:t>EP 2 - Groove / Motion</w:t>
      </w:r>
    </w:p>
    <w:p w14:paraId="3F0CAFF5" w14:textId="77777777" w:rsidR="00E332C8" w:rsidRPr="002E6C99" w:rsidRDefault="00000000" w:rsidP="002E6C99">
      <w:pPr>
        <w:jc w:val="center"/>
        <w:rPr>
          <w:b/>
        </w:rPr>
      </w:pPr>
      <w:r w:rsidRPr="002E6C99">
        <w:rPr>
          <w:b/>
        </w:rPr>
        <w:t>Concept: Groove-led trio music / more direct motion / rhythmic identity.</w:t>
      </w:r>
    </w:p>
    <w:p w14:paraId="64C70D23" w14:textId="77777777" w:rsidR="00E332C8" w:rsidRPr="002E6C99" w:rsidRDefault="00000000" w:rsidP="002E6C99">
      <w:pPr>
        <w:jc w:val="center"/>
        <w:rPr>
          <w:b/>
        </w:rPr>
      </w:pPr>
      <w:r w:rsidRPr="002E6C99">
        <w:rPr>
          <w:b/>
        </w:rPr>
        <w:t>Tracks:</w:t>
      </w:r>
    </w:p>
    <w:p w14:paraId="434FEE54" w14:textId="77777777" w:rsidR="00E332C8" w:rsidRPr="002E6C99" w:rsidRDefault="00000000" w:rsidP="002E6C99">
      <w:pPr>
        <w:jc w:val="center"/>
        <w:rPr>
          <w:b/>
        </w:rPr>
      </w:pPr>
      <w:r w:rsidRPr="002E6C99">
        <w:rPr>
          <w:b/>
        </w:rPr>
        <w:t>1. Unreliable Gravity</w:t>
      </w:r>
    </w:p>
    <w:p w14:paraId="6C76D498" w14:textId="77777777" w:rsidR="00E332C8" w:rsidRPr="002E6C99" w:rsidRDefault="00000000" w:rsidP="002E6C99">
      <w:pPr>
        <w:jc w:val="center"/>
        <w:rPr>
          <w:b/>
        </w:rPr>
      </w:pPr>
      <w:r w:rsidRPr="002E6C99">
        <w:rPr>
          <w:b/>
        </w:rPr>
        <w:t>2. Glass Engine (Trio Version)</w:t>
      </w:r>
    </w:p>
    <w:p w14:paraId="25C6C162" w14:textId="77777777" w:rsidR="00E332C8" w:rsidRPr="002E6C99" w:rsidRDefault="00000000" w:rsidP="002E6C99">
      <w:pPr>
        <w:jc w:val="center"/>
        <w:rPr>
          <w:b/>
        </w:rPr>
      </w:pPr>
      <w:r w:rsidRPr="002E6C99">
        <w:rPr>
          <w:b/>
        </w:rPr>
        <w:t>3. Myrtle's Prayer (Trio Version)</w:t>
      </w:r>
    </w:p>
    <w:p w14:paraId="54F5914F" w14:textId="77777777" w:rsidR="00E332C8" w:rsidRPr="002E6C99" w:rsidRDefault="00000000" w:rsidP="002E6C99">
      <w:pPr>
        <w:jc w:val="center"/>
        <w:rPr>
          <w:b/>
        </w:rPr>
      </w:pPr>
      <w:r w:rsidRPr="002E6C99">
        <w:rPr>
          <w:b/>
          <w:i/>
          <w:sz w:val="20"/>
        </w:rPr>
        <w:t xml:space="preserve">If we have extra time: </w:t>
      </w:r>
      <w:r w:rsidRPr="002E6C99">
        <w:rPr>
          <w:b/>
          <w:sz w:val="20"/>
        </w:rPr>
        <w:t>Sylva Narrative (Trio Version)</w:t>
      </w:r>
    </w:p>
    <w:p w14:paraId="6BD47331" w14:textId="77777777" w:rsidR="00E332C8" w:rsidRPr="002E6C99" w:rsidRDefault="00E332C8" w:rsidP="002E6C99">
      <w:pPr>
        <w:jc w:val="center"/>
        <w:rPr>
          <w:b/>
        </w:rPr>
      </w:pPr>
    </w:p>
    <w:p w14:paraId="5054036E" w14:textId="77777777" w:rsidR="00E332C8" w:rsidRPr="002E6C99" w:rsidRDefault="00000000" w:rsidP="002E6C99">
      <w:pPr>
        <w:jc w:val="center"/>
        <w:rPr>
          <w:b/>
        </w:rPr>
      </w:pPr>
      <w:r w:rsidRPr="002E6C99">
        <w:rPr>
          <w:b/>
          <w:sz w:val="28"/>
        </w:rPr>
        <w:t>EP 3 - Exploratory</w:t>
      </w:r>
    </w:p>
    <w:p w14:paraId="42146AB4" w14:textId="77777777" w:rsidR="00E332C8" w:rsidRPr="002E6C99" w:rsidRDefault="00000000" w:rsidP="002E6C99">
      <w:pPr>
        <w:jc w:val="center"/>
        <w:rPr>
          <w:b/>
        </w:rPr>
      </w:pPr>
      <w:r w:rsidRPr="002E6C99">
        <w:rPr>
          <w:b/>
        </w:rPr>
        <w:t>Concept: Exploratory modern jazz / expanded form / extended improvisation.</w:t>
      </w:r>
    </w:p>
    <w:p w14:paraId="244E49C5" w14:textId="77777777" w:rsidR="00E332C8" w:rsidRPr="002E6C99" w:rsidRDefault="00000000" w:rsidP="002E6C99">
      <w:pPr>
        <w:jc w:val="center"/>
        <w:rPr>
          <w:b/>
        </w:rPr>
      </w:pPr>
      <w:r w:rsidRPr="002E6C99">
        <w:rPr>
          <w:b/>
        </w:rPr>
        <w:t>Tracks:</w:t>
      </w:r>
    </w:p>
    <w:p w14:paraId="6A70BDE4" w14:textId="77777777" w:rsidR="00E332C8" w:rsidRPr="002E6C99" w:rsidRDefault="00000000" w:rsidP="002E6C99">
      <w:pPr>
        <w:jc w:val="center"/>
        <w:rPr>
          <w:b/>
        </w:rPr>
      </w:pPr>
      <w:r w:rsidRPr="002E6C99">
        <w:rPr>
          <w:b/>
        </w:rPr>
        <w:t>1. Eviscerating Angels</w:t>
      </w:r>
    </w:p>
    <w:p w14:paraId="0231BDEE" w14:textId="77777777" w:rsidR="00E332C8" w:rsidRPr="002E6C99" w:rsidRDefault="00000000" w:rsidP="002E6C99">
      <w:pPr>
        <w:jc w:val="center"/>
        <w:rPr>
          <w:b/>
        </w:rPr>
      </w:pPr>
      <w:r w:rsidRPr="002E6C99">
        <w:rPr>
          <w:b/>
        </w:rPr>
        <w:t>2. Sylva Narrative (Extended Version)</w:t>
      </w:r>
    </w:p>
    <w:p w14:paraId="49500EBB" w14:textId="77777777" w:rsidR="00E332C8" w:rsidRPr="002E6C99" w:rsidRDefault="00000000" w:rsidP="002E6C99">
      <w:pPr>
        <w:jc w:val="center"/>
        <w:rPr>
          <w:b/>
        </w:rPr>
      </w:pPr>
      <w:r w:rsidRPr="002E6C99">
        <w:rPr>
          <w:b/>
        </w:rPr>
        <w:t>3. Glass Engine (Extended Version)</w:t>
      </w:r>
    </w:p>
    <w:p w14:paraId="1F51E96A" w14:textId="77777777" w:rsidR="00E332C8" w:rsidRPr="002E6C99" w:rsidRDefault="00000000" w:rsidP="002E6C99">
      <w:pPr>
        <w:jc w:val="center"/>
        <w:rPr>
          <w:b/>
        </w:rPr>
      </w:pPr>
      <w:r w:rsidRPr="002E6C99">
        <w:rPr>
          <w:b/>
          <w:i/>
          <w:sz w:val="20"/>
        </w:rPr>
        <w:lastRenderedPageBreak/>
        <w:t xml:space="preserve">If we have extra time: </w:t>
      </w:r>
      <w:r w:rsidRPr="002E6C99">
        <w:rPr>
          <w:b/>
          <w:sz w:val="20"/>
        </w:rPr>
        <w:t>Myrtle's Prayer (Solo)</w:t>
      </w:r>
    </w:p>
    <w:p w14:paraId="24744AF2" w14:textId="77777777" w:rsidR="00E332C8" w:rsidRPr="002E6C99" w:rsidRDefault="00E332C8" w:rsidP="002E6C99">
      <w:pPr>
        <w:jc w:val="center"/>
        <w:rPr>
          <w:b/>
        </w:rPr>
      </w:pPr>
    </w:p>
    <w:p w14:paraId="1C6BEBAD" w14:textId="77777777" w:rsidR="00E332C8" w:rsidRPr="002E6C99" w:rsidRDefault="00000000" w:rsidP="002E6C99">
      <w:pPr>
        <w:jc w:val="center"/>
        <w:rPr>
          <w:b/>
        </w:rPr>
      </w:pPr>
      <w:r w:rsidRPr="002E6C99">
        <w:rPr>
          <w:b/>
          <w:sz w:val="28"/>
        </w:rPr>
        <w:t>Core Catalogue Logic</w:t>
      </w:r>
    </w:p>
    <w:p w14:paraId="733D0371" w14:textId="77777777" w:rsidR="00E332C8" w:rsidRPr="002E6C99" w:rsidRDefault="00000000" w:rsidP="002E6C99">
      <w:pPr>
        <w:jc w:val="center"/>
        <w:rPr>
          <w:b/>
        </w:rPr>
      </w:pPr>
      <w:r w:rsidRPr="002E6C99">
        <w:rPr>
          <w:b/>
          <w:sz w:val="20"/>
        </w:rPr>
        <w:t>- EP 1 = lyrical chamber identity</w:t>
      </w:r>
      <w:r w:rsidRPr="002E6C99">
        <w:rPr>
          <w:b/>
          <w:sz w:val="20"/>
        </w:rPr>
        <w:br/>
        <w:t>- EP 2 = groove and motion</w:t>
      </w:r>
      <w:r w:rsidRPr="002E6C99">
        <w:rPr>
          <w:b/>
          <w:sz w:val="20"/>
        </w:rPr>
        <w:br/>
        <w:t xml:space="preserve">- EP 3 = </w:t>
      </w:r>
      <w:proofErr w:type="gramStart"/>
      <w:r w:rsidRPr="002E6C99">
        <w:rPr>
          <w:b/>
          <w:sz w:val="20"/>
        </w:rPr>
        <w:t>exploratory</w:t>
      </w:r>
      <w:proofErr w:type="gramEnd"/>
      <w:r w:rsidRPr="002E6C99">
        <w:rPr>
          <w:b/>
          <w:sz w:val="20"/>
        </w:rPr>
        <w:t xml:space="preserve"> and extended language</w:t>
      </w:r>
    </w:p>
    <w:sectPr w:rsidR="00E332C8" w:rsidRPr="002E6C99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3034189">
    <w:abstractNumId w:val="8"/>
  </w:num>
  <w:num w:numId="2" w16cid:durableId="525755772">
    <w:abstractNumId w:val="6"/>
  </w:num>
  <w:num w:numId="3" w16cid:durableId="30309052">
    <w:abstractNumId w:val="5"/>
  </w:num>
  <w:num w:numId="4" w16cid:durableId="1897622371">
    <w:abstractNumId w:val="4"/>
  </w:num>
  <w:num w:numId="5" w16cid:durableId="2015375023">
    <w:abstractNumId w:val="7"/>
  </w:num>
  <w:num w:numId="6" w16cid:durableId="705789843">
    <w:abstractNumId w:val="3"/>
  </w:num>
  <w:num w:numId="7" w16cid:durableId="903637018">
    <w:abstractNumId w:val="2"/>
  </w:num>
  <w:num w:numId="8" w16cid:durableId="1734112103">
    <w:abstractNumId w:val="1"/>
  </w:num>
  <w:num w:numId="9" w16cid:durableId="1518931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6C99"/>
    <w:rsid w:val="00326F90"/>
    <w:rsid w:val="008323BA"/>
    <w:rsid w:val="00AA1D8D"/>
    <w:rsid w:val="00B47730"/>
    <w:rsid w:val="00CB0664"/>
    <w:rsid w:val="00E332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8FD5A4"/>
  <w14:defaultImageDpi w14:val="300"/>
  <w15:docId w15:val="{E0C1004B-38D6-4AB5-859F-80FC5C877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913</Characters>
  <Application>Microsoft Office Word</Application>
  <DocSecurity>0</DocSecurity>
  <Lines>33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Bryant</cp:lastModifiedBy>
  <cp:revision>3</cp:revision>
  <cp:lastPrinted>2026-03-11T19:55:00Z</cp:lastPrinted>
  <dcterms:created xsi:type="dcterms:W3CDTF">2013-12-23T23:15:00Z</dcterms:created>
  <dcterms:modified xsi:type="dcterms:W3CDTF">2026-03-11T19:56:00Z</dcterms:modified>
  <cp:category/>
</cp:coreProperties>
</file>